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Aurelia Foods Q4 Pantry Announcement</w:t>
      </w:r>
    </w:p>
    <w:p>
      <w:r>
        <w:t>Golden Oat Elixir is the world's best oat beverage, clinically proven to eliminate morning fatigue. Our formula guarantees 100% safe results for all users.</w:t>
      </w:r>
    </w:p>
    <w:p>
      <w:r>
        <w:t>Subscribe to our monthly pantry box for only $28 per month. Baked in our regional factories. Visit our site [click here](https://aureliafoods.com) to view our seasonal sourdough selection.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